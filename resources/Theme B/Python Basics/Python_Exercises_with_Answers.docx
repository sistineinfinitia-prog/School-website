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Exercises with Answers</w:t>
      </w:r>
    </w:p>
    <w:p>
      <w:pPr>
        <w:pStyle w:val="Heading2"/>
      </w:pPr>
      <w:r>
        <w:t>Python Syntax - Q1</w:t>
      </w:r>
    </w:p>
    <w:p>
      <w:r>
        <w:t>print("Hello, Python!")</w:t>
      </w:r>
    </w:p>
    <w:p>
      <w:pPr>
        <w:pStyle w:val="Heading2"/>
      </w:pPr>
      <w:r>
        <w:t>Python Syntax - Q2</w:t>
      </w:r>
    </w:p>
    <w:p>
      <w:r>
        <w:t>print("Python is fun")</w:t>
      </w:r>
    </w:p>
    <w:p>
      <w:pPr>
        <w:pStyle w:val="Heading2"/>
      </w:pPr>
      <w:r>
        <w:t>Python Comments - Q3</w:t>
      </w:r>
    </w:p>
    <w:p>
      <w:r>
        <w:t># This is a single-line comment</w:t>
        <w:br/>
        <w:t># Printing a welcome message</w:t>
        <w:br/>
        <w:t>"""</w:t>
        <w:br/>
        <w:t>This is a multi-line comment</w:t>
        <w:br/>
        <w:t>It describes the following code</w:t>
        <w:br/>
        <w:t>"""</w:t>
        <w:br/>
        <w:t>print("Welcome to Python!")</w:t>
      </w:r>
    </w:p>
    <w:p>
      <w:pPr>
        <w:pStyle w:val="Heading2"/>
      </w:pPr>
      <w:r>
        <w:t>Python Comments - Q4</w:t>
      </w:r>
    </w:p>
    <w:p>
      <w:r>
        <w:t># Function to add two numbers</w:t>
        <w:br/>
        <w:t>def add(a, b):</w:t>
        <w:br/>
        <w:t xml:space="preserve">    # Returns the sum of a and b</w:t>
        <w:br/>
        <w:t xml:space="preserve">    return a + b</w:t>
        <w:br/>
        <w:br/>
        <w:t>print(add(5, 10))</w:t>
      </w:r>
    </w:p>
    <w:p>
      <w:pPr>
        <w:pStyle w:val="Heading2"/>
      </w:pPr>
      <w:r>
        <w:t>Python Variables - Q5</w:t>
      </w:r>
    </w:p>
    <w:p>
      <w:r>
        <w:t>name = "Neha"</w:t>
        <w:br/>
        <w:t>age = 25</w:t>
        <w:br/>
        <w:t>is_student = True</w:t>
        <w:br/>
        <w:t>print(name, age, is_student)</w:t>
      </w:r>
    </w:p>
    <w:p>
      <w:pPr>
        <w:pStyle w:val="Heading2"/>
      </w:pPr>
      <w:r>
        <w:t>Python Variables - Q6</w:t>
      </w:r>
    </w:p>
    <w:p>
      <w:r>
        <w:t>x = 5</w:t>
        <w:br/>
        <w:t>y = 10</w:t>
        <w:br/>
        <w:t>x, y = y, x</w:t>
        <w:br/>
        <w:t>print("x =", x, "y =", y)</w:t>
      </w:r>
    </w:p>
    <w:p>
      <w:pPr>
        <w:pStyle w:val="Heading2"/>
      </w:pPr>
      <w:r>
        <w:t>Python Data Types - Q7</w:t>
      </w:r>
    </w:p>
    <w:p>
      <w:r>
        <w:t>a = 10</w:t>
        <w:br/>
        <w:t>b = 3.14</w:t>
        <w:br/>
        <w:t>c = "Hello"</w:t>
        <w:br/>
        <w:t>d = [1, 2, 3]</w:t>
        <w:br/>
        <w:t>print(type(a), type(b), type(c), type(d))</w:t>
      </w:r>
    </w:p>
    <w:p>
      <w:pPr>
        <w:pStyle w:val="Heading2"/>
      </w:pPr>
      <w:r>
        <w:t>Python Data Types - Q8</w:t>
      </w:r>
    </w:p>
    <w:p>
      <w:r>
        <w:t>num = 12.7</w:t>
        <w:br/>
        <w:t>print(int(num))</w:t>
        <w:br/>
        <w:t>print(str(num))</w:t>
      </w:r>
    </w:p>
    <w:p>
      <w:pPr>
        <w:pStyle w:val="Heading2"/>
      </w:pPr>
      <w:r>
        <w:t>Python Numbers - Q9</w:t>
      </w:r>
    </w:p>
    <w:p>
      <w:r>
        <w:t>radius = 5</w:t>
        <w:br/>
        <w:t>area = 3.14159 * radius ** 2</w:t>
        <w:br/>
        <w:t>print("Area:", area)</w:t>
      </w:r>
    </w:p>
    <w:p>
      <w:pPr>
        <w:pStyle w:val="Heading2"/>
      </w:pPr>
      <w:r>
        <w:t>Python Numbers - Q10</w:t>
      </w:r>
    </w:p>
    <w:p>
      <w:r>
        <w:t>import random</w:t>
        <w:br/>
        <w:t>print(random.randint(1, 100))</w:t>
      </w:r>
    </w:p>
    <w:p>
      <w:pPr>
        <w:pStyle w:val="Heading2"/>
      </w:pPr>
      <w:r>
        <w:t>Python Casting - Q11</w:t>
      </w:r>
    </w:p>
    <w:p>
      <w:r>
        <w:t>num_str = "20"</w:t>
        <w:br/>
        <w:t>num = int(num_str)</w:t>
        <w:br/>
        <w:t>print(num + 5)</w:t>
      </w:r>
    </w:p>
    <w:p>
      <w:pPr>
        <w:pStyle w:val="Heading2"/>
      </w:pPr>
      <w:r>
        <w:t>Python Casting - Q12</w:t>
      </w:r>
    </w:p>
    <w:p>
      <w:r>
        <w:t>x = 45</w:t>
        <w:br/>
        <w:t>print(float(x))</w:t>
        <w:br/>
        <w:t>print(str(x))</w:t>
      </w:r>
    </w:p>
    <w:p>
      <w:pPr>
        <w:pStyle w:val="Heading2"/>
      </w:pPr>
      <w:r>
        <w:t>Python Strings - Q13</w:t>
      </w:r>
    </w:p>
    <w:p>
      <w:r>
        <w:t>text = input("Enter a string: ")</w:t>
        <w:br/>
        <w:t>print(text[::-1])</w:t>
      </w:r>
    </w:p>
    <w:p>
      <w:pPr>
        <w:pStyle w:val="Heading2"/>
      </w:pPr>
      <w:r>
        <w:t>Python Strings - Q14</w:t>
      </w:r>
    </w:p>
    <w:p>
      <w:r>
        <w:t>sentence = "I am learning Python programming"</w:t>
        <w:br/>
        <w:t>print("Python" in sentence)</w:t>
      </w:r>
    </w:p>
    <w:p>
      <w:pPr>
        <w:pStyle w:val="Heading2"/>
      </w:pPr>
      <w:r>
        <w:t>Python Strings - Q15</w:t>
      </w:r>
    </w:p>
    <w:p>
      <w:r>
        <w:t>text = "education"</w:t>
        <w:br/>
        <w:t>vowels = "aeiou"</w:t>
        <w:br/>
        <w:t>count = 0</w:t>
        <w:br/>
        <w:t>for char in text:</w:t>
        <w:br/>
        <w:t xml:space="preserve">    if char in vowels:</w:t>
        <w:br/>
        <w:t xml:space="preserve">        count += 1</w:t>
        <w:br/>
        <w:t>print("Vowel count:", count)</w:t>
      </w:r>
    </w:p>
    <w:p>
      <w:pPr>
        <w:pStyle w:val="Heading2"/>
      </w:pPr>
      <w:r>
        <w:t>Python Booleans - Q16</w:t>
      </w:r>
    </w:p>
    <w:p>
      <w:r>
        <w:t>num = int(input("Enter a number: "))</w:t>
        <w:br/>
        <w:t>if num &gt; 0:</w:t>
        <w:br/>
        <w:t xml:space="preserve">    print("Positive")</w:t>
        <w:br/>
        <w:t>elif num &lt; 0:</w:t>
        <w:br/>
        <w:t xml:space="preserve">    print("Negative")</w:t>
        <w:br/>
        <w:t>else:</w:t>
        <w:br/>
        <w:t xml:space="preserve">    print("Zero")</w:t>
      </w:r>
    </w:p>
    <w:p>
      <w:pPr>
        <w:pStyle w:val="Heading2"/>
      </w:pPr>
      <w:r>
        <w:t>Python Booleans - Q17</w:t>
      </w:r>
    </w:p>
    <w:p>
      <w:r>
        <w:t>year = 2024</w:t>
        <w:br/>
        <w:t>is_leap = (year % 4 == 0 and year % 100 != 0) or (year % 400 == 0)</w:t>
        <w:br/>
        <w:t>print(is_leap)</w:t>
      </w:r>
    </w:p>
    <w:p>
      <w:pPr>
        <w:pStyle w:val="Heading2"/>
      </w:pPr>
      <w:r>
        <w:t>Python Operators - Q18</w:t>
      </w:r>
    </w:p>
    <w:p>
      <w:r>
        <w:t>a = 17</w:t>
        <w:br/>
        <w:t>b = 5</w:t>
        <w:br/>
        <w:t>print("Remainder:", a % b)</w:t>
      </w:r>
    </w:p>
    <w:p>
      <w:pPr>
        <w:pStyle w:val="Heading2"/>
      </w:pPr>
      <w:r>
        <w:t>Python Operators - Q19</w:t>
      </w:r>
    </w:p>
    <w:p>
      <w:r>
        <w:t>num = 25</w:t>
        <w:br/>
        <w:t>print(num &gt; 10 and num &lt; 50)</w:t>
      </w:r>
    </w:p>
    <w:p>
      <w:pPr>
        <w:pStyle w:val="Heading2"/>
      </w:pPr>
      <w:r>
        <w:t>Python Lists - Q20</w:t>
      </w:r>
    </w:p>
    <w:p>
      <w:r>
        <w:t>fruits = ["apple", "banana", "cherry", "mango", "grape"]</w:t>
        <w:br/>
        <w:t>fruits.append("orange")</w:t>
        <w:br/>
        <w:t>fruits.remove("banana")</w:t>
        <w:br/>
        <w:t>print(fruits)</w:t>
      </w:r>
    </w:p>
    <w:p>
      <w:pPr>
        <w:pStyle w:val="Heading2"/>
      </w:pPr>
      <w:r>
        <w:t>Python Lists - Q21</w:t>
      </w:r>
    </w:p>
    <w:p>
      <w:r>
        <w:t>numbers = [1, 2, 3, 4, 5]</w:t>
        <w:br/>
        <w:t>print(sum(numbers))</w:t>
      </w:r>
    </w:p>
    <w:p>
      <w:pPr>
        <w:pStyle w:val="Heading2"/>
      </w:pPr>
      <w:r>
        <w:t>Python Lists - Q22</w:t>
      </w:r>
    </w:p>
    <w:p>
      <w:r>
        <w:t>numbers = [10, 4, 22, 7, 3]</w:t>
        <w:br/>
        <w:t>max_num = numbers[0]</w:t>
        <w:br/>
        <w:t>min_num = numbers[0]</w:t>
        <w:br/>
        <w:t>for n in numbers:</w:t>
        <w:br/>
        <w:t xml:space="preserve">    if n &gt; max_num:</w:t>
        <w:br/>
        <w:t xml:space="preserve">        max_num = n</w:t>
        <w:br/>
        <w:t xml:space="preserve">    if n &lt; min_num:</w:t>
        <w:br/>
        <w:t xml:space="preserve">        min_num = n</w:t>
        <w:br/>
        <w:t>print("Max:", max_num, "Min:", min_num)</w:t>
      </w:r>
    </w:p>
    <w:p>
      <w:pPr>
        <w:pStyle w:val="Heading2"/>
      </w:pPr>
      <w:r>
        <w:t>Python Tuples - Q23</w:t>
      </w:r>
    </w:p>
    <w:p>
      <w:r>
        <w:t>t = (1, 2, 3, 4, 5)</w:t>
        <w:br/>
        <w:t># t[0] = 10  # Error: Tuples are immutable</w:t>
        <w:br/>
        <w:t>print(t)</w:t>
      </w:r>
    </w:p>
    <w:p>
      <w:pPr>
        <w:pStyle w:val="Heading2"/>
      </w:pPr>
      <w:r>
        <w:t>Python Tuples - Q24</w:t>
      </w:r>
    </w:p>
    <w:p>
      <w:r>
        <w:t>t = (1, 2, 3)</w:t>
        <w:br/>
        <w:t>lst = list(t)</w:t>
        <w:br/>
        <w:t>lst.append(4)</w:t>
        <w:br/>
        <w:t>t = tuple(lst)</w:t>
        <w:br/>
        <w:t>print(t)</w:t>
      </w:r>
    </w:p>
    <w:p>
      <w:pPr>
        <w:pStyle w:val="Heading2"/>
      </w:pPr>
      <w:r>
        <w:t>Python Sets - Q25</w:t>
      </w:r>
    </w:p>
    <w:p>
      <w:r>
        <w:t>set1 = {1, 2, 3, 4}</w:t>
        <w:br/>
        <w:t>set2 = {3, 4, 5, 6}</w:t>
        <w:br/>
        <w:t>print("Union:", set1 | set2)</w:t>
        <w:br/>
        <w:t>print("Intersection:", set1 &amp; set2)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